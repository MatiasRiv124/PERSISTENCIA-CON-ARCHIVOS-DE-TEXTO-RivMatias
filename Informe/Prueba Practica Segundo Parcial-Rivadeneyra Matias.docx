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541" w:rsidRDefault="00755541">
      <w:pPr>
        <w:jc w:val="center"/>
        <w:rPr>
          <w:b/>
          <w:sz w:val="28"/>
        </w:rPr>
      </w:pPr>
    </w:p>
    <w:p w:rsidR="00122086" w:rsidRDefault="00E352A1">
      <w:pPr>
        <w:jc w:val="center"/>
      </w:pPr>
      <w:r w:rsidRPr="00857B9D">
        <w:rPr>
          <w:b/>
          <w:sz w:val="28"/>
          <w:lang w:val="es-419"/>
        </w:rPr>
        <w:t>Aplicativo</w:t>
      </w:r>
      <w:r>
        <w:rPr>
          <w:b/>
          <w:sz w:val="28"/>
        </w:rPr>
        <w:t xml:space="preserve"> Int</w:t>
      </w:r>
      <w:r w:rsidR="00857B9D">
        <w:rPr>
          <w:b/>
          <w:sz w:val="28"/>
        </w:rPr>
        <w:t>eractivo de Lógica y Algoritmos</w:t>
      </w:r>
    </w:p>
    <w:p w:rsidR="00122086" w:rsidRDefault="00E352A1">
      <w:r>
        <w:br/>
      </w:r>
    </w:p>
    <w:p w:rsidR="00122086" w:rsidRPr="00857B9D" w:rsidRDefault="00755541">
      <w:pPr>
        <w:jc w:val="center"/>
        <w:rPr>
          <w:b/>
          <w:sz w:val="28"/>
        </w:rPr>
      </w:pPr>
      <w:r w:rsidRPr="00857B9D">
        <w:rPr>
          <w:b/>
          <w:sz w:val="28"/>
        </w:rPr>
        <w:t>Prueba Practica Unidad 3</w:t>
      </w:r>
    </w:p>
    <w:p w:rsidR="00755541" w:rsidRDefault="00755541">
      <w:pPr>
        <w:jc w:val="center"/>
      </w:pPr>
    </w:p>
    <w:p w:rsidR="00122086" w:rsidRDefault="00E352A1">
      <w:pPr>
        <w:jc w:val="center"/>
      </w:pPr>
      <w:r w:rsidRPr="004F0D52">
        <w:rPr>
          <w:b/>
        </w:rPr>
        <w:t>Estudiante</w:t>
      </w:r>
      <w:r>
        <w:t xml:space="preserve">: </w:t>
      </w:r>
      <w:r w:rsidR="004F0D52">
        <w:t>Rivadeneyra</w:t>
      </w:r>
      <w:r w:rsidR="00755541">
        <w:t xml:space="preserve"> Ulloa</w:t>
      </w:r>
      <w:r w:rsidR="004F0D52">
        <w:t xml:space="preserve"> Matias </w:t>
      </w:r>
      <w:r w:rsidR="00755541">
        <w:t>Sebastian</w:t>
      </w:r>
    </w:p>
    <w:p w:rsidR="00755541" w:rsidRDefault="00755541">
      <w:pPr>
        <w:jc w:val="center"/>
      </w:pPr>
    </w:p>
    <w:p w:rsidR="004F0D52" w:rsidRDefault="004F0D52">
      <w:pPr>
        <w:jc w:val="center"/>
      </w:pPr>
      <w:r w:rsidRPr="004F0D52">
        <w:rPr>
          <w:b/>
        </w:rPr>
        <w:t>Docente</w:t>
      </w:r>
      <w:r>
        <w:t>: Ing</w:t>
      </w:r>
      <w:r w:rsidR="00755541">
        <w:t>. José</w:t>
      </w:r>
      <w:r>
        <w:t xml:space="preserve"> Caiza</w:t>
      </w:r>
      <w:r w:rsidR="00755541">
        <w:t>, Mg.</w:t>
      </w:r>
    </w:p>
    <w:p w:rsidR="00755541" w:rsidRDefault="00755541">
      <w:pPr>
        <w:jc w:val="center"/>
      </w:pPr>
    </w:p>
    <w:p w:rsidR="00755541" w:rsidRDefault="00857B9D">
      <w:pPr>
        <w:jc w:val="center"/>
      </w:pPr>
      <w:r w:rsidRPr="00857B9D">
        <w:rPr>
          <w:b/>
        </w:rPr>
        <w:t>Nivel</w:t>
      </w:r>
      <w:r>
        <w:t>: Primero</w:t>
      </w:r>
      <w:r w:rsidR="00755541">
        <w:t xml:space="preserve"> “B”</w:t>
      </w:r>
    </w:p>
    <w:p w:rsidR="00755541" w:rsidRDefault="00755541">
      <w:pPr>
        <w:jc w:val="center"/>
      </w:pPr>
    </w:p>
    <w:p w:rsidR="00755541" w:rsidRDefault="00857B9D">
      <w:pPr>
        <w:jc w:val="center"/>
      </w:pPr>
      <w:r w:rsidRPr="00857B9D">
        <w:rPr>
          <w:b/>
        </w:rPr>
        <w:t>Carrera</w:t>
      </w:r>
      <w:r w:rsidR="00755541">
        <w:t>: Software</w:t>
      </w:r>
    </w:p>
    <w:p w:rsidR="00755541" w:rsidRDefault="00755541">
      <w:pPr>
        <w:jc w:val="center"/>
      </w:pPr>
    </w:p>
    <w:p w:rsidR="00122086" w:rsidRDefault="00E352A1">
      <w:pPr>
        <w:jc w:val="center"/>
      </w:pPr>
      <w:r w:rsidRPr="004F0D52">
        <w:rPr>
          <w:b/>
        </w:rPr>
        <w:t>Fecha</w:t>
      </w:r>
      <w:r>
        <w:t>: 13/05/2026</w:t>
      </w:r>
    </w:p>
    <w:p w:rsidR="005D0BD9" w:rsidRDefault="005D0BD9">
      <w:pPr>
        <w:jc w:val="center"/>
      </w:pPr>
    </w:p>
    <w:p w:rsidR="00755541" w:rsidRDefault="005D0BD9">
      <w:pPr>
        <w:jc w:val="center"/>
      </w:pPr>
      <w:r w:rsidRPr="005D0BD9">
        <w:rPr>
          <w:b/>
        </w:rPr>
        <w:t>Link GitHub</w:t>
      </w:r>
      <w:r>
        <w:rPr>
          <w:b/>
        </w:rPr>
        <w:t>:</w:t>
      </w:r>
      <w:r w:rsidRPr="005D0BD9">
        <w:t xml:space="preserve"> https://github.com/MatiasRiv124/Prueba-Practica-Individual-POO-Rivadeneyra-Matias</w:t>
      </w:r>
    </w:p>
    <w:p w:rsidR="00755541" w:rsidRDefault="00755541">
      <w:pPr>
        <w:jc w:val="center"/>
      </w:pPr>
      <w:bookmarkStart w:id="0" w:name="_GoBack"/>
      <w:bookmarkEnd w:id="0"/>
    </w:p>
    <w:p w:rsidR="00755541" w:rsidRDefault="00755541">
      <w:pPr>
        <w:jc w:val="center"/>
      </w:pPr>
    </w:p>
    <w:p w:rsidR="00755541" w:rsidRDefault="00755541">
      <w:pPr>
        <w:jc w:val="center"/>
      </w:pPr>
      <w:r>
        <w:t>AMBATO-ECUADOR</w:t>
      </w:r>
    </w:p>
    <w:p w:rsidR="00755541" w:rsidRDefault="00755541">
      <w:pPr>
        <w:jc w:val="center"/>
      </w:pPr>
      <w:r>
        <w:t>2026</w:t>
      </w:r>
    </w:p>
    <w:p w:rsidR="004F0D52" w:rsidRDefault="004F0D52" w:rsidP="00857B9D"/>
    <w:p w:rsidR="00122086" w:rsidRDefault="00E352A1">
      <w:r>
        <w:rPr>
          <w:b/>
        </w:rPr>
        <w:lastRenderedPageBreak/>
        <w:t>Enunciado</w:t>
      </w:r>
    </w:p>
    <w:p w:rsidR="00122086" w:rsidRDefault="00857B9D">
      <w:pPr>
        <w:spacing w:line="480" w:lineRule="auto"/>
        <w:ind w:firstLine="720"/>
        <w:jc w:val="both"/>
      </w:pPr>
      <w:r>
        <w:t>C</w:t>
      </w:r>
      <w:r w:rsidR="00E352A1">
        <w:t xml:space="preserve">onsiste en desarrollar un aplicativo interactivo de lógica y algoritmos empleando </w:t>
      </w:r>
      <w:r>
        <w:t>el</w:t>
      </w:r>
      <w:r w:rsidR="00E352A1">
        <w:t xml:space="preserve"> lenguaje de programación C++. El estudiante debe implementar un menú interactivo con operaciones matemáticas, registro de notas, almacenamiento de resultados y control de versiones mediante GitHub.</w:t>
      </w:r>
    </w:p>
    <w:p w:rsidR="00122086" w:rsidRDefault="00E352A1">
      <w:r>
        <w:rPr>
          <w:b/>
        </w:rPr>
        <w:t>Objetivo General</w:t>
      </w:r>
    </w:p>
    <w:p w:rsidR="00122086" w:rsidRDefault="00E352A1">
      <w:pPr>
        <w:spacing w:line="480" w:lineRule="auto"/>
        <w:ind w:firstLine="720"/>
        <w:jc w:val="both"/>
      </w:pPr>
      <w:r>
        <w:t>Desarrollar un aplicativo interactivo funcional aplicando conceptos fundamentales de lógica de programación y estructuras algorítmicas en C++ o Java.</w:t>
      </w:r>
    </w:p>
    <w:p w:rsidR="00122086" w:rsidRDefault="00E352A1">
      <w:r>
        <w:rPr>
          <w:b/>
        </w:rPr>
        <w:t>Objetivos Específicos</w:t>
      </w:r>
    </w:p>
    <w:p w:rsidR="00122086" w:rsidRDefault="00E352A1">
      <w:pPr>
        <w:spacing w:line="480" w:lineRule="auto"/>
        <w:ind w:firstLine="720"/>
        <w:jc w:val="both"/>
      </w:pPr>
      <w:r>
        <w:t>• Implementar operaciones matemáticas básicas utilizando estructuras condicionales y validaciones.</w:t>
      </w:r>
      <w:r>
        <w:br/>
        <w:t>• Desarrollar un sistema de registro y procesamiento de notas mediante arreglos y ciclos.</w:t>
      </w:r>
      <w:r>
        <w:br/>
        <w:t>• Aplicar persistencia en archivos y control de versiones utilizando GitHub.</w:t>
      </w:r>
    </w:p>
    <w:p w:rsidR="00AB3B6A" w:rsidRDefault="00AB3B6A" w:rsidP="00AB3B6A">
      <w:r>
        <w:rPr>
          <w:b/>
        </w:rPr>
        <w:t>Requerimientos</w:t>
      </w:r>
    </w:p>
    <w:p w:rsidR="00AB3B6A" w:rsidRDefault="00AB3B6A" w:rsidP="00AB3B6A">
      <w:pPr>
        <w:spacing w:line="480" w:lineRule="auto"/>
        <w:ind w:firstLine="720"/>
        <w:jc w:val="both"/>
      </w:pPr>
      <w:r>
        <w:t>• Crear un menú interactivo con opciones funcionales.</w:t>
      </w:r>
      <w:r>
        <w:br/>
        <w:t>• Implementar suma, resta, multiplicación y división validando división por cero.</w:t>
      </w:r>
      <w:r>
        <w:br/>
        <w:t>• Registrar cinco notas y calcular promedio, nota mayor, nota menor, aprobados y reprobados.</w:t>
      </w:r>
      <w:r>
        <w:br/>
        <w:t>• Guardar los resultados en un archivo denominado resultados.txt.</w:t>
      </w:r>
      <w:r>
        <w:br/>
        <w:t>• Crear un repositorio en GitHub con README, src, resultados y capturas.</w:t>
      </w:r>
      <w:r>
        <w:br/>
        <w:t>• Realizar mínimo cuatro commits dentro del repositorio.</w:t>
      </w:r>
    </w:p>
    <w:p w:rsidR="00122086" w:rsidRDefault="00E352A1">
      <w:r>
        <w:rPr>
          <w:b/>
        </w:rPr>
        <w:lastRenderedPageBreak/>
        <w:t>Desarrollo</w:t>
      </w:r>
    </w:p>
    <w:p w:rsidR="00122086" w:rsidRDefault="00C9625B">
      <w:pPr>
        <w:spacing w:line="480" w:lineRule="auto"/>
        <w:ind w:firstLine="720"/>
        <w:jc w:val="both"/>
        <w:rPr>
          <w:b/>
        </w:rPr>
      </w:pPr>
      <w:r w:rsidRPr="00C9625B">
        <w:rPr>
          <w:b/>
        </w:rPr>
        <w:t>Enunciado</w:t>
      </w:r>
    </w:p>
    <w:p w:rsidR="00C9625B" w:rsidRPr="00AB3B6A" w:rsidRDefault="00C9625B" w:rsidP="00AB3B6A">
      <w:pPr>
        <w:spacing w:line="480" w:lineRule="auto"/>
        <w:ind w:firstLine="720"/>
        <w:jc w:val="both"/>
        <w:rPr>
          <w:b/>
        </w:rPr>
      </w:pPr>
      <w:r>
        <w:t>Desarrollar un programa en C++ que funcione como un aplicativo interactivo con menú, que permita realizar operaciones matemáticas básicas, registrar y analizar notas de estudiantes</w:t>
      </w:r>
    </w:p>
    <w:p w:rsidR="00C9625B" w:rsidRPr="00AB3B6A" w:rsidRDefault="00C9625B">
      <w:pPr>
        <w:spacing w:line="480" w:lineRule="auto"/>
        <w:ind w:firstLine="720"/>
        <w:jc w:val="both"/>
        <w:rPr>
          <w:b/>
        </w:rPr>
      </w:pPr>
      <w:r w:rsidRPr="00AB3B6A">
        <w:rPr>
          <w:b/>
        </w:rPr>
        <w:t>Analisis Del Problema</w:t>
      </w:r>
    </w:p>
    <w:p w:rsidR="00AB3B6A" w:rsidRPr="00C55084" w:rsidRDefault="00AB3B6A">
      <w:pPr>
        <w:spacing w:line="480" w:lineRule="auto"/>
        <w:ind w:firstLine="720"/>
        <w:jc w:val="both"/>
        <w:rPr>
          <w:u w:val="single"/>
        </w:rPr>
      </w:pPr>
      <w:r>
        <w:t xml:space="preserve">El programa debe mostrar un menú con 4 opciones que se repite hasta que el usuario decida salir. Debe permitir hacer operaciones aritméticas entre dos números, registrar 5 notas y procesarlas, guardar todo en un archivo </w:t>
      </w:r>
      <w:r>
        <w:rPr>
          <w:rStyle w:val="CdigoHTML"/>
        </w:rPr>
        <w:t>.txt</w:t>
      </w:r>
      <w:r>
        <w:t>, y estar subido en GitHub con mínimo 4 commits.</w:t>
      </w:r>
    </w:p>
    <w:p w:rsidR="00AB3B6A" w:rsidRPr="00AB3B6A" w:rsidRDefault="00C9625B" w:rsidP="00AB3B6A">
      <w:pPr>
        <w:spacing w:line="480" w:lineRule="auto"/>
        <w:ind w:firstLine="720"/>
        <w:jc w:val="both"/>
        <w:rPr>
          <w:b/>
        </w:rPr>
      </w:pPr>
      <w:r w:rsidRPr="00AB3B6A">
        <w:rPr>
          <w:b/>
        </w:rPr>
        <w:t>Declaracion de Variables</w:t>
      </w:r>
    </w:p>
    <w:p w:rsidR="00C9625B" w:rsidRPr="00973500" w:rsidRDefault="00C9625B">
      <w:pPr>
        <w:spacing w:line="480" w:lineRule="auto"/>
        <w:ind w:firstLine="720"/>
        <w:jc w:val="both"/>
        <w:rPr>
          <w:i/>
          <w:u w:val="single"/>
        </w:rPr>
      </w:pPr>
      <w:r w:rsidRPr="00973500">
        <w:rPr>
          <w:i/>
          <w:u w:val="single"/>
        </w:rPr>
        <w:t>Entrada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Opción seleccionada en el menú.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Primer número para la operación. </w:t>
      </w:r>
    </w:p>
    <w:p w:rsidR="00AB3B6A" w:rsidRDefault="00AB3B6A">
      <w:pPr>
        <w:spacing w:line="480" w:lineRule="auto"/>
        <w:ind w:firstLine="720"/>
        <w:jc w:val="both"/>
      </w:pPr>
      <w:r w:rsidRPr="00AB3B6A">
        <w:t>Segundo número para la operación.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 Las 5 notas del estudiante. </w:t>
      </w:r>
    </w:p>
    <w:p w:rsidR="00AB3B6A" w:rsidRPr="00973500" w:rsidRDefault="00AB3B6A">
      <w:pPr>
        <w:spacing w:line="480" w:lineRule="auto"/>
        <w:ind w:firstLine="720"/>
        <w:jc w:val="both"/>
        <w:rPr>
          <w:i/>
          <w:u w:val="single"/>
        </w:rPr>
      </w:pPr>
      <w:r w:rsidRPr="00973500">
        <w:rPr>
          <w:i/>
          <w:u w:val="single"/>
        </w:rPr>
        <w:t xml:space="preserve">Proceso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Mostrar un menú interactivo con do while.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Leer la opción ingresada por el usuario. </w:t>
      </w:r>
    </w:p>
    <w:p w:rsidR="00AB3B6A" w:rsidRDefault="00AB3B6A">
      <w:pPr>
        <w:spacing w:line="480" w:lineRule="auto"/>
        <w:ind w:firstLine="720"/>
        <w:jc w:val="both"/>
      </w:pPr>
      <w:r w:rsidRPr="00AB3B6A">
        <w:lastRenderedPageBreak/>
        <w:t xml:space="preserve">Validar que no se divida para cero.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Acumular la suma de las notas para calcular el promedio.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Recorrer el arreglo para encontrar la nota mayor y menor.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Contar aprobados y reprobados según si la nota es mayor o igual a 7.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Abrir el archivo resultados.txt usando ofstream.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Guardar los resultados y la lista del curso en el archivo.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Cerrar el archivo con </w:t>
      </w:r>
      <w:proofErr w:type="gramStart"/>
      <w:r w:rsidRPr="00AB3B6A">
        <w:t>close(</w:t>
      </w:r>
      <w:proofErr w:type="gramEnd"/>
      <w:r w:rsidRPr="00AB3B6A">
        <w:t xml:space="preserve">). </w:t>
      </w:r>
    </w:p>
    <w:p w:rsidR="00AB3B6A" w:rsidRPr="00973500" w:rsidRDefault="00AB3B6A">
      <w:pPr>
        <w:spacing w:line="480" w:lineRule="auto"/>
        <w:ind w:firstLine="720"/>
        <w:jc w:val="both"/>
        <w:rPr>
          <w:i/>
          <w:u w:val="single"/>
        </w:rPr>
      </w:pPr>
      <w:r w:rsidRPr="00973500">
        <w:rPr>
          <w:i/>
          <w:u w:val="single"/>
        </w:rPr>
        <w:t>Salida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Resultado de la operación matemática seleccionada. </w:t>
      </w:r>
    </w:p>
    <w:p w:rsidR="00AB3B6A" w:rsidRDefault="00AB3B6A">
      <w:pPr>
        <w:spacing w:line="480" w:lineRule="auto"/>
        <w:ind w:firstLine="720"/>
        <w:jc w:val="both"/>
      </w:pPr>
      <w:r w:rsidRPr="00AB3B6A">
        <w:t>Promedio, nota mayor, nota menor, aprobados y reprobados.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Mensaje de confirmación al guardar el archivo. </w:t>
      </w:r>
    </w:p>
    <w:p w:rsidR="00AB3B6A" w:rsidRDefault="00AB3B6A">
      <w:pPr>
        <w:spacing w:line="480" w:lineRule="auto"/>
        <w:ind w:firstLine="720"/>
        <w:jc w:val="both"/>
      </w:pPr>
      <w:r w:rsidRPr="00AB3B6A">
        <w:t>Mensajes de error si la opción no es válida o si hay división para cero.</w:t>
      </w:r>
    </w:p>
    <w:p w:rsidR="00C9625B" w:rsidRDefault="00C9625B">
      <w:pPr>
        <w:spacing w:line="480" w:lineRule="auto"/>
        <w:ind w:firstLine="720"/>
        <w:jc w:val="both"/>
        <w:rPr>
          <w:b/>
        </w:rPr>
      </w:pPr>
      <w:r w:rsidRPr="00AB3B6A">
        <w:rPr>
          <w:b/>
        </w:rPr>
        <w:t>Algoritmo</w:t>
      </w:r>
    </w:p>
    <w:p w:rsidR="00AB3B6A" w:rsidRPr="00EA64A7" w:rsidRDefault="00AB3B6A">
      <w:pPr>
        <w:spacing w:line="480" w:lineRule="auto"/>
        <w:ind w:firstLine="720"/>
        <w:jc w:val="both"/>
        <w:rPr>
          <w:i/>
          <w:u w:val="single"/>
        </w:rPr>
      </w:pPr>
      <w:r w:rsidRPr="00EA64A7">
        <w:rPr>
          <w:i/>
          <w:u w:val="single"/>
        </w:rPr>
        <w:t xml:space="preserve">Inicio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Declarar las variables: opcion, num1, num2, </w:t>
      </w:r>
      <w:proofErr w:type="gramStart"/>
      <w:r w:rsidRPr="00AB3B6A">
        <w:t>notas[</w:t>
      </w:r>
      <w:proofErr w:type="gramEnd"/>
      <w:r w:rsidRPr="00AB3B6A">
        <w:t xml:space="preserve">5], suma, promedio, notaMayor, notaMenor, aprobados, reprobados, resultadoOperacion. </w:t>
      </w:r>
    </w:p>
    <w:p w:rsidR="00AB3B6A" w:rsidRDefault="00AB3B6A">
      <w:pPr>
        <w:spacing w:line="480" w:lineRule="auto"/>
        <w:ind w:firstLine="720"/>
        <w:jc w:val="both"/>
      </w:pPr>
      <w:r w:rsidRPr="00AB3B6A">
        <w:lastRenderedPageBreak/>
        <w:t xml:space="preserve">Mostrar el menú con las opciones: </w:t>
      </w:r>
    </w:p>
    <w:p w:rsidR="00AB3B6A" w:rsidRDefault="00AB3B6A" w:rsidP="00973500">
      <w:pPr>
        <w:pStyle w:val="Prrafodelista"/>
        <w:numPr>
          <w:ilvl w:val="0"/>
          <w:numId w:val="12"/>
        </w:numPr>
        <w:spacing w:line="480" w:lineRule="auto"/>
        <w:jc w:val="both"/>
      </w:pPr>
      <w:r w:rsidRPr="00AB3B6A">
        <w:t xml:space="preserve">Operaciones básicas </w:t>
      </w:r>
    </w:p>
    <w:p w:rsidR="00AB3B6A" w:rsidRDefault="00AB3B6A" w:rsidP="00973500">
      <w:pPr>
        <w:pStyle w:val="Prrafodelista"/>
        <w:numPr>
          <w:ilvl w:val="0"/>
          <w:numId w:val="12"/>
        </w:numPr>
        <w:spacing w:line="480" w:lineRule="auto"/>
        <w:jc w:val="both"/>
      </w:pPr>
      <w:r w:rsidRPr="00AB3B6A">
        <w:t xml:space="preserve">Registro de notas </w:t>
      </w:r>
    </w:p>
    <w:p w:rsidR="00AB3B6A" w:rsidRDefault="00AB3B6A" w:rsidP="00973500">
      <w:pPr>
        <w:pStyle w:val="Prrafodelista"/>
        <w:numPr>
          <w:ilvl w:val="0"/>
          <w:numId w:val="12"/>
        </w:numPr>
        <w:spacing w:line="480" w:lineRule="auto"/>
        <w:jc w:val="both"/>
      </w:pPr>
      <w:r w:rsidRPr="00AB3B6A">
        <w:t xml:space="preserve">Guardar resultados </w:t>
      </w:r>
    </w:p>
    <w:p w:rsidR="00AB3B6A" w:rsidRDefault="00AB3B6A" w:rsidP="00973500">
      <w:pPr>
        <w:pStyle w:val="Prrafodelista"/>
        <w:numPr>
          <w:ilvl w:val="0"/>
          <w:numId w:val="12"/>
        </w:numPr>
        <w:spacing w:line="480" w:lineRule="auto"/>
        <w:jc w:val="both"/>
      </w:pPr>
      <w:r w:rsidRPr="00AB3B6A">
        <w:t xml:space="preserve">Salir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Leer la opción seleccionada por el usuario.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Si la opción es 1 entonces: </w:t>
      </w:r>
    </w:p>
    <w:p w:rsidR="00AB3B6A" w:rsidRDefault="00AB3B6A" w:rsidP="00973500">
      <w:pPr>
        <w:pStyle w:val="Prrafodelista"/>
        <w:numPr>
          <w:ilvl w:val="0"/>
          <w:numId w:val="13"/>
        </w:numPr>
        <w:spacing w:line="480" w:lineRule="auto"/>
        <w:jc w:val="both"/>
      </w:pPr>
      <w:r w:rsidRPr="00AB3B6A">
        <w:t xml:space="preserve">Pedir dos números y el tipo de operación. </w:t>
      </w:r>
    </w:p>
    <w:p w:rsidR="00AB3B6A" w:rsidRDefault="00AB3B6A" w:rsidP="00973500">
      <w:pPr>
        <w:pStyle w:val="Prrafodelista"/>
        <w:numPr>
          <w:ilvl w:val="0"/>
          <w:numId w:val="13"/>
        </w:numPr>
        <w:spacing w:line="480" w:lineRule="auto"/>
        <w:jc w:val="both"/>
      </w:pPr>
      <w:r w:rsidRPr="00AB3B6A">
        <w:t xml:space="preserve">Ejecutar la operación seleccionada. </w:t>
      </w:r>
    </w:p>
    <w:p w:rsidR="00AB3B6A" w:rsidRDefault="00AB3B6A" w:rsidP="00973500">
      <w:pPr>
        <w:pStyle w:val="Prrafodelista"/>
        <w:numPr>
          <w:ilvl w:val="0"/>
          <w:numId w:val="13"/>
        </w:numPr>
        <w:spacing w:line="480" w:lineRule="auto"/>
        <w:jc w:val="both"/>
      </w:pPr>
      <w:r w:rsidRPr="00AB3B6A">
        <w:t xml:space="preserve">Si es división, validar que el segundo número no sea cero. </w:t>
      </w:r>
    </w:p>
    <w:p w:rsidR="00AB3B6A" w:rsidRDefault="00AB3B6A" w:rsidP="00973500">
      <w:pPr>
        <w:pStyle w:val="Prrafodelista"/>
        <w:numPr>
          <w:ilvl w:val="0"/>
          <w:numId w:val="13"/>
        </w:numPr>
        <w:spacing w:line="480" w:lineRule="auto"/>
        <w:jc w:val="both"/>
      </w:pPr>
      <w:r w:rsidRPr="00AB3B6A">
        <w:t xml:space="preserve">Mostrar el resultado.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Si la opción es 2 entonces: </w:t>
      </w:r>
    </w:p>
    <w:p w:rsidR="00AB3B6A" w:rsidRDefault="00AB3B6A" w:rsidP="00973500">
      <w:pPr>
        <w:pStyle w:val="Prrafodelista"/>
        <w:numPr>
          <w:ilvl w:val="0"/>
          <w:numId w:val="14"/>
        </w:numPr>
        <w:spacing w:line="480" w:lineRule="auto"/>
        <w:jc w:val="both"/>
      </w:pPr>
      <w:r w:rsidRPr="00AB3B6A">
        <w:t xml:space="preserve">Pedir 5 notas con un ciclo for. </w:t>
      </w:r>
    </w:p>
    <w:p w:rsidR="00AB3B6A" w:rsidRDefault="00AB3B6A" w:rsidP="00973500">
      <w:pPr>
        <w:pStyle w:val="Prrafodelista"/>
        <w:numPr>
          <w:ilvl w:val="0"/>
          <w:numId w:val="14"/>
        </w:numPr>
        <w:spacing w:line="480" w:lineRule="auto"/>
        <w:jc w:val="both"/>
      </w:pPr>
      <w:r w:rsidRPr="00AB3B6A">
        <w:t xml:space="preserve">Calcular promedio, nota mayor, nota menor, aprobados y reprobados. </w:t>
      </w:r>
    </w:p>
    <w:p w:rsidR="00AB3B6A" w:rsidRDefault="00AB3B6A" w:rsidP="00973500">
      <w:pPr>
        <w:pStyle w:val="Prrafodelista"/>
        <w:numPr>
          <w:ilvl w:val="0"/>
          <w:numId w:val="14"/>
        </w:numPr>
        <w:spacing w:line="480" w:lineRule="auto"/>
        <w:jc w:val="both"/>
      </w:pPr>
      <w:r w:rsidRPr="00AB3B6A">
        <w:t xml:space="preserve">Mostrar los resultados.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Si la opción es 3 entonces: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Abrir resultados.txt con ofstream. </w:t>
      </w:r>
    </w:p>
    <w:p w:rsidR="00AB3B6A" w:rsidRDefault="00AB3B6A" w:rsidP="00AB3B6A">
      <w:pPr>
        <w:pStyle w:val="Prrafodelista"/>
        <w:numPr>
          <w:ilvl w:val="0"/>
          <w:numId w:val="11"/>
        </w:numPr>
        <w:spacing w:line="480" w:lineRule="auto"/>
        <w:jc w:val="both"/>
      </w:pPr>
      <w:r w:rsidRPr="00AB3B6A">
        <w:t xml:space="preserve">Guardar resultados y lista del curso. </w:t>
      </w:r>
    </w:p>
    <w:p w:rsidR="00AB3B6A" w:rsidRDefault="00AB3B6A" w:rsidP="00AB3B6A">
      <w:pPr>
        <w:pStyle w:val="Prrafodelista"/>
        <w:numPr>
          <w:ilvl w:val="0"/>
          <w:numId w:val="11"/>
        </w:numPr>
        <w:spacing w:line="480" w:lineRule="auto"/>
        <w:jc w:val="both"/>
      </w:pPr>
      <w:r w:rsidRPr="00AB3B6A">
        <w:lastRenderedPageBreak/>
        <w:t xml:space="preserve">Cerrar el archivo y mostrar confirmación.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Si la opción es 4 entonces: </w:t>
      </w:r>
    </w:p>
    <w:p w:rsidR="00AB3B6A" w:rsidRDefault="00AB3B6A" w:rsidP="00AB3B6A">
      <w:pPr>
        <w:pStyle w:val="Prrafodelista"/>
        <w:numPr>
          <w:ilvl w:val="0"/>
          <w:numId w:val="10"/>
        </w:numPr>
        <w:spacing w:line="480" w:lineRule="auto"/>
        <w:jc w:val="both"/>
      </w:pPr>
      <w:r w:rsidRPr="00AB3B6A">
        <w:t xml:space="preserve">Terminar el programa. </w:t>
      </w:r>
    </w:p>
    <w:p w:rsidR="00AB3B6A" w:rsidRDefault="00AB3B6A">
      <w:pPr>
        <w:spacing w:line="480" w:lineRule="auto"/>
        <w:ind w:firstLine="720"/>
        <w:jc w:val="both"/>
      </w:pPr>
      <w:r w:rsidRPr="00AB3B6A">
        <w:t xml:space="preserve">Repetir el menú hasta que el usuario seleccione salir. </w:t>
      </w:r>
    </w:p>
    <w:p w:rsidR="00AB3B6A" w:rsidRPr="00973500" w:rsidRDefault="00AB3B6A">
      <w:pPr>
        <w:spacing w:line="480" w:lineRule="auto"/>
        <w:ind w:firstLine="720"/>
        <w:jc w:val="both"/>
        <w:rPr>
          <w:i/>
          <w:u w:val="single"/>
        </w:rPr>
      </w:pPr>
      <w:r w:rsidRPr="00973500">
        <w:rPr>
          <w:i/>
          <w:u w:val="single"/>
        </w:rPr>
        <w:t>Fin</w:t>
      </w:r>
    </w:p>
    <w:p w:rsidR="00C9625B" w:rsidRDefault="00C9625B">
      <w:pPr>
        <w:spacing w:line="480" w:lineRule="auto"/>
        <w:ind w:firstLine="720"/>
        <w:jc w:val="both"/>
        <w:rPr>
          <w:b/>
        </w:rPr>
      </w:pPr>
      <w:r w:rsidRPr="00AB3B6A">
        <w:rPr>
          <w:b/>
        </w:rPr>
        <w:t>Pseudocodigo</w:t>
      </w:r>
    </w:p>
    <w:p w:rsidR="00EA64A7" w:rsidRDefault="00EA64A7" w:rsidP="00EA64A7">
      <w:pPr>
        <w:spacing w:line="480" w:lineRule="auto"/>
        <w:ind w:firstLine="720"/>
        <w:jc w:val="both"/>
        <w:rPr>
          <w:sz w:val="20"/>
        </w:rPr>
      </w:pPr>
      <w:r>
        <w:rPr>
          <w:sz w:val="20"/>
        </w:rPr>
        <w:t>Proceso ProgramaNotas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Definir listaCurso Como Cadena</w:t>
      </w:r>
    </w:p>
    <w:p w:rsidR="00EA64A7" w:rsidRDefault="00EA64A7" w:rsidP="00EA64A7">
      <w:pPr>
        <w:spacing w:line="480" w:lineRule="auto"/>
        <w:ind w:firstLine="720"/>
        <w:jc w:val="both"/>
        <w:rPr>
          <w:sz w:val="20"/>
        </w:rPr>
      </w:pPr>
      <w:r>
        <w:rPr>
          <w:sz w:val="20"/>
        </w:rPr>
        <w:t xml:space="preserve">    Dimension </w:t>
      </w:r>
      <w:proofErr w:type="gramStart"/>
      <w:r>
        <w:rPr>
          <w:sz w:val="20"/>
        </w:rPr>
        <w:t>listaCurso[</w:t>
      </w:r>
      <w:proofErr w:type="gramEnd"/>
      <w:r>
        <w:rPr>
          <w:sz w:val="20"/>
        </w:rPr>
        <w:t>39]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1] &lt;- "Acosta Hanna"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2] &lt;- "Andrade Hugo"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3] &lt;- "Atiencia Josue"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4] &lt;- "Balarrezo Diego"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5] &lt;- "Barrionuevo Job"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6] &lt;- "Bedoya Juan"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7] &lt;- "Bravo Samuel"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8] &lt;- "Cajiao Paulo"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9] &lt;- "Calvopina Brandon"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10] &lt;- "Castelo Katherine"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11] &lt;- "Chacha Victor"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12] &lt;- "Chiluiza Steed"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13] &lt;- "Dominguez Daniel"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14] &lt;- "Freire Alan"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15] &lt;- "Gualle Abisag"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16] &lt;- "Guaman Alexander"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17] &lt;- "Guanga Sebastian"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18] &lt;- "Guanotoa Karla"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19] &lt;- "Landeta Edison"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20] &lt;- "Lara Karen"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21] &lt;- "Loor Jhon"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22] &lt;- "Lopez Washington"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23] &lt;- "Miranda Imanol"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24] &lt;- "Monar Jhair"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25] &lt;- "Muyulema Mateo"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26] &lt;- "Narvaez Antonella"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27] &lt;- "Nunez Bryan"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28] &lt;- "Pilco Mario"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29] &lt;- "Pomaquero Katherine"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30] &lt;- "Quevedo Gina"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31] &lt;- "Rivadeneyra Matias"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32] &lt;- "Rocha Carolina"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33] &lt;- "Sanchez Isaac"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34] &lt;- "Segovia Joseph"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35] &lt;- "Supe Joan"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36] &lt;- "Toapanta Matias"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37] &lt;- "Verdesoto Kevin"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38] &lt;- "Villacres Alejandro"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</w:t>
      </w:r>
      <w:proofErr w:type="gramStart"/>
      <w:r w:rsidRPr="00EA64A7">
        <w:rPr>
          <w:sz w:val="20"/>
        </w:rPr>
        <w:t>listaCurso[</w:t>
      </w:r>
      <w:proofErr w:type="gramEnd"/>
      <w:r w:rsidRPr="00EA64A7">
        <w:rPr>
          <w:sz w:val="20"/>
        </w:rPr>
        <w:t>39] &lt;- "Viteri Shantal"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Definir notas, promedios Como Real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Definir tieneNotas Como Logico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Dimension </w:t>
      </w:r>
      <w:proofErr w:type="gramStart"/>
      <w:r w:rsidRPr="00EA64A7">
        <w:rPr>
          <w:sz w:val="20"/>
        </w:rPr>
        <w:t>notas[</w:t>
      </w:r>
      <w:proofErr w:type="gramEnd"/>
      <w:r w:rsidRPr="00EA64A7">
        <w:rPr>
          <w:sz w:val="20"/>
        </w:rPr>
        <w:t>39,5]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Dimension </w:t>
      </w:r>
      <w:proofErr w:type="gramStart"/>
      <w:r w:rsidRPr="00EA64A7">
        <w:rPr>
          <w:sz w:val="20"/>
        </w:rPr>
        <w:t>promedios[</w:t>
      </w:r>
      <w:proofErr w:type="gramEnd"/>
      <w:r w:rsidRPr="00EA64A7">
        <w:rPr>
          <w:sz w:val="20"/>
        </w:rPr>
        <w:t>39]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Dimension </w:t>
      </w:r>
      <w:proofErr w:type="gramStart"/>
      <w:r w:rsidRPr="00EA64A7">
        <w:rPr>
          <w:sz w:val="20"/>
        </w:rPr>
        <w:t>tieneNotas[</w:t>
      </w:r>
      <w:proofErr w:type="gramEnd"/>
      <w:r w:rsidRPr="00EA64A7">
        <w:rPr>
          <w:sz w:val="20"/>
        </w:rPr>
        <w:t>39]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Definir totalEstudiantes, opcion, numeroLista, indice Como Entero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Definir resultadoOperacion, num1, num2, suma Como Real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Definir hayOperacion, hayNotas Como Logico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Definir continuar Como Caracter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Definir aprobados, reprobados Como Entero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totalEstudiantes &lt;- 39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resultadoOperacion &lt;- 0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hayOperacion &lt;- Falso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hayNotas &lt;- Falso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Para i &lt;- 1 Hasta totalEstudiantes Hacer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tieneNotas[i] &lt;- Falso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 xml:space="preserve">        promedios[i] &lt;- 0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FinPara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Escribir "Bienvenido al programa de Matias Rivadeneyra"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Repetir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Escribir "=============================="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Escribir "       MENU PRINCIPAL"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Escribir "=============================="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Escribir "1. Operaciones basicas"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Escribir "2. Registro de notas"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Escribir "3. Guardar resultados"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Escribir "4. Salir"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Escribir "Elige una opcion: 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Leer opcion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Segun opcion Hacer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1: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"--- OPERACIONES BASICAS ---"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"1. Suma"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"2. Resta"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"3. Multiplicacion"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"4. Division"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Leer opcion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"Ingresa el primer numero: 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Leer num1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"Ingresa el segundo numero: 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Leer num2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Si opcion = 1 Entonces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resultadoOperacion &lt;- num1 + num2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Escribir "Resultado: ", resultadoOperacion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 xml:space="preserve">                    hayOperacion &lt;- Verdadero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Sino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Si opcion = 2 Entonces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resultadoOperacion &lt;- num1 - num2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Escribir "Resultado: ", resultadoOperacion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hayOperacion &lt;- Verdadero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Sino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Si opcion = 3 Entonces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resultadoOperacion &lt;- num1 * num2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Escribir "Resultado: ", resultadoOperacion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hayOperacion &lt;- Verdadero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Sino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Si opcion = 4 Entonces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    Si num2 = 0 Entonces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        Escribir "Error: No se puede dividir para cero."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 xml:space="preserve">                                Sino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        resultadoOperacion &lt;- num1 / num2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        Escribir "Resultado: ", resultadoOperacion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        hayOperacion &lt;- Verdadero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    FinSi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Sino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    Escribir "Opcion no valida."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FinSi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FinSi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FinSi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FinSi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2: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Repetir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Escribir "--- LISTA DEL CURSO ---"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 xml:space="preserve">                    Para i &lt;- 1 Hasta totalEstudiantes Hacer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Escribir i, ". ", listaCurso[i]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Si tieneNotas[i] Entonces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Escribir " [YA REGISTRADO]"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FinSi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FinPara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Escribir "Ingresa el numero de lista del estudiante: 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Leer numeroLista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Si numeroLista &lt; 1 O numeroLista &gt; totalEstudiantes Entonces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Escribir "Numero de lista no valido."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Sino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indice &lt;- numeroLista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Escribir "Ingresando notas para: ", listaCurso[indice]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suma &lt;- 0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Para i &lt;- 1 Hasta 5 Hacer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Escribir "Nota ", i, ": 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Leer notas[</w:t>
      </w:r>
      <w:proofErr w:type="gramStart"/>
      <w:r w:rsidRPr="00EA64A7">
        <w:rPr>
          <w:sz w:val="20"/>
        </w:rPr>
        <w:t>indice,i</w:t>
      </w:r>
      <w:proofErr w:type="gramEnd"/>
      <w:r w:rsidRPr="00EA64A7">
        <w:rPr>
          <w:sz w:val="20"/>
        </w:rPr>
        <w:t>]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suma &lt;- suma + notas[</w:t>
      </w:r>
      <w:proofErr w:type="gramStart"/>
      <w:r w:rsidRPr="00EA64A7">
        <w:rPr>
          <w:sz w:val="20"/>
        </w:rPr>
        <w:t>indice,i</w:t>
      </w:r>
      <w:proofErr w:type="gramEnd"/>
      <w:r w:rsidRPr="00EA64A7">
        <w:rPr>
          <w:sz w:val="20"/>
        </w:rPr>
        <w:t>]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FinPara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promedios[indice] &lt;- suma / 5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tieneNotas[indice] &lt;- Verdadero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hayNotas &lt;- Verdadero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Escribir "Promedio: ", promedios[indice]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Si promedios[indice] &gt;= 7 Entonces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Escribir "Estado: APROBADO"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Sino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 xml:space="preserve">                            Escribir "Estado: REPROBADO"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FinSi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FinSi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Escribir "Deseas ingresar otro estudiante? (s/n): 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Leer continuar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Hasta Que continuar &lt;&gt; "s" Y continuar &lt;&gt; "S"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3: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"--- GUARDAR RESULTADOS ---"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"================================"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     RESULTADOS DEL PROGRAMA"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"================================"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"Estudiante: Matias Rivadeneyra"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 xml:space="preserve">                Escribir "Fecha: 2026"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"Lenguaje: C++"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"--------------------------------"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Si hayOperacion Entonces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Escribir "OPERACION MATEMATICA:"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Escribir "Resultado = ", resultadoOperacion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Escribir "--------------------------------"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FinSi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aprobados &lt;- 0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reprobados &lt;- 0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Para i &lt;- 1 Hasta totalEstudiantes Hacer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Escribir i, ". ", listaCurso[i]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Si tieneNotas[i] Entonces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Escribir "Notas: 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Para j &lt;- 1 Hasta 5 Hacer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Escribir notas[</w:t>
      </w:r>
      <w:proofErr w:type="gramStart"/>
      <w:r w:rsidRPr="00EA64A7">
        <w:rPr>
          <w:sz w:val="20"/>
        </w:rPr>
        <w:t>i,j</w:t>
      </w:r>
      <w:proofErr w:type="gramEnd"/>
      <w:r w:rsidRPr="00EA64A7">
        <w:rPr>
          <w:sz w:val="20"/>
        </w:rPr>
        <w:t>]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FinPara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Escribir "Promedio: ", promedios[i]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Si promedios[i] &gt;= 7 Entonces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Escribir "APROBADO"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aprobados &lt;- aprobados + 1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Sino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Escribir "REPROBADO"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    reprobados &lt;- reprobados + 1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    FinSi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Sino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lastRenderedPageBreak/>
        <w:t xml:space="preserve">                        Escribir "Sin notas registradas"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    FinSi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FinPara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"--------------------------------"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"Total aprobados: ", aprobados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"Total reprobados: ", reprobados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4: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   Escribir "Saliendo del programa..."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De Otro Modo: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         </w:t>
      </w:r>
      <w:r>
        <w:rPr>
          <w:sz w:val="20"/>
        </w:rPr>
        <w:t xml:space="preserve">   Escribir "Opcion no valida."</w:t>
      </w:r>
      <w:r w:rsidRPr="00EA64A7">
        <w:rPr>
          <w:sz w:val="20"/>
        </w:rPr>
        <w:tab/>
      </w:r>
      <w:r w:rsidRPr="00EA64A7">
        <w:rPr>
          <w:sz w:val="20"/>
        </w:rPr>
        <w:tab/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>
        <w:rPr>
          <w:sz w:val="20"/>
        </w:rPr>
        <w:t xml:space="preserve">        FinSegun</w:t>
      </w:r>
      <w:r w:rsidRPr="00EA64A7">
        <w:rPr>
          <w:sz w:val="20"/>
        </w:rPr>
        <w:tab/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 xml:space="preserve">    Hasta Que opcion = 4</w:t>
      </w:r>
    </w:p>
    <w:p w:rsidR="00EA64A7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ab/>
      </w:r>
    </w:p>
    <w:p w:rsidR="00973500" w:rsidRPr="00EA64A7" w:rsidRDefault="00EA64A7" w:rsidP="00EA64A7">
      <w:pPr>
        <w:spacing w:line="480" w:lineRule="auto"/>
        <w:ind w:firstLine="720"/>
        <w:jc w:val="both"/>
        <w:rPr>
          <w:sz w:val="20"/>
        </w:rPr>
      </w:pPr>
      <w:r w:rsidRPr="00EA64A7">
        <w:rPr>
          <w:sz w:val="20"/>
        </w:rPr>
        <w:t>FinProceso</w:t>
      </w:r>
    </w:p>
    <w:p w:rsidR="00C9625B" w:rsidRDefault="00EA64A7">
      <w:pPr>
        <w:spacing w:line="480" w:lineRule="auto"/>
        <w:ind w:firstLine="720"/>
        <w:jc w:val="both"/>
        <w:rPr>
          <w:b/>
        </w:rPr>
      </w:pPr>
      <w:r w:rsidRPr="00EA64A7">
        <w:rPr>
          <w:b/>
          <w:noProof/>
          <w:lang w:val="es-EC" w:eastAsia="es-EC"/>
        </w:rPr>
        <w:lastRenderedPageBreak/>
        <w:drawing>
          <wp:anchor distT="0" distB="0" distL="114300" distR="114300" simplePos="0" relativeHeight="251658240" behindDoc="0" locked="0" layoutInCell="1" allowOverlap="1" wp14:anchorId="02392D29" wp14:editId="66863351">
            <wp:simplePos x="0" y="0"/>
            <wp:positionH relativeFrom="margin">
              <wp:align>center</wp:align>
            </wp:positionH>
            <wp:positionV relativeFrom="paragraph">
              <wp:posOffset>528541</wp:posOffset>
            </wp:positionV>
            <wp:extent cx="7084060" cy="6366510"/>
            <wp:effectExtent l="0" t="0" r="2540" b="0"/>
            <wp:wrapSquare wrapText="bothSides"/>
            <wp:docPr id="4" name="Imagen 4" descr="C:\Users\FISEI-LB1\Desktop\sin_ti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SEI-LB1\Desktop\sin_titul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4060" cy="636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25B" w:rsidRPr="00AB3B6A">
        <w:rPr>
          <w:b/>
        </w:rPr>
        <w:t>Diagrama de Flujo</w:t>
      </w:r>
    </w:p>
    <w:p w:rsidR="00973500" w:rsidRPr="00AB3B6A" w:rsidRDefault="00973500">
      <w:pPr>
        <w:spacing w:line="480" w:lineRule="auto"/>
        <w:ind w:firstLine="720"/>
        <w:jc w:val="both"/>
        <w:rPr>
          <w:b/>
        </w:rPr>
      </w:pPr>
    </w:p>
    <w:p w:rsidR="00C9625B" w:rsidRDefault="00C9625B">
      <w:pPr>
        <w:spacing w:line="480" w:lineRule="auto"/>
        <w:ind w:firstLine="720"/>
        <w:jc w:val="both"/>
        <w:rPr>
          <w:b/>
        </w:rPr>
      </w:pPr>
      <w:r w:rsidRPr="00AB3B6A">
        <w:rPr>
          <w:b/>
        </w:rPr>
        <w:lastRenderedPageBreak/>
        <w:t>Codificacion</w:t>
      </w:r>
      <w:r w:rsidR="00EA64A7">
        <w:rPr>
          <w:b/>
        </w:rPr>
        <w:t xml:space="preserve"> en C++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#include &lt;iostream&gt;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#include &lt;fstream&gt;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#include &lt;string&gt;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using namespace std;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// Lista del curso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string </w:t>
      </w:r>
      <w:proofErr w:type="gramStart"/>
      <w:r w:rsidRPr="00EA64A7">
        <w:rPr>
          <w:sz w:val="20"/>
          <w:szCs w:val="20"/>
        </w:rPr>
        <w:t>listaCurso[</w:t>
      </w:r>
      <w:proofErr w:type="gramEnd"/>
      <w:r w:rsidRPr="00EA64A7">
        <w:rPr>
          <w:sz w:val="20"/>
          <w:szCs w:val="20"/>
        </w:rPr>
        <w:t>39] =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"Acosta Hanna", "Andrade Hugo", "Atiencia Josue", "Balarrezo Diego",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"Barrionuevo Job", "Bedoya Juan", "Bravo Samuel", "Cajiao Paulo",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"Calvopina Brandon", "Castelo Katherine", "Chacha Victor", "Chiluiza Steed",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"Dominguez Daniel", "Freire Alan", "Gualle Abisag", "Guaman Alexander",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"Guanga Sebastian", "Guanotoa Karla", "Landeta Edison", "Lara Karen",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"Loor Jhon", "Lopez Washington", "Miranda Imanol", "Monar Jhair",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"Muyulema Mateo", "Narvaez Antonella", "Nunez Bryan", "Pilco Mario",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"Pomaquero Katherine", "Quevedo Gina", "Rivadeneyra Matias", "Rocha Carolina",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"Sanchez Isaac", "Segovia Joseph", "Supe Joan", "Toapanta Matias",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lastRenderedPageBreak/>
        <w:t xml:space="preserve">    "Verdesoto Kevin", "Villacres Alejandro", "Viteri Shantal"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};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// Arreglos para guardar notas y promedios de cada estudiante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float </w:t>
      </w:r>
      <w:proofErr w:type="gramStart"/>
      <w:r w:rsidRPr="00EA64A7">
        <w:rPr>
          <w:sz w:val="20"/>
          <w:szCs w:val="20"/>
        </w:rPr>
        <w:t>notas[</w:t>
      </w:r>
      <w:proofErr w:type="gramEnd"/>
      <w:r w:rsidRPr="00EA64A7">
        <w:rPr>
          <w:sz w:val="20"/>
          <w:szCs w:val="20"/>
        </w:rPr>
        <w:t>39][5];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float </w:t>
      </w:r>
      <w:proofErr w:type="gramStart"/>
      <w:r w:rsidRPr="00EA64A7">
        <w:rPr>
          <w:sz w:val="20"/>
          <w:szCs w:val="20"/>
        </w:rPr>
        <w:t>promedios[</w:t>
      </w:r>
      <w:proofErr w:type="gramEnd"/>
      <w:r w:rsidRPr="00EA64A7">
        <w:rPr>
          <w:sz w:val="20"/>
          <w:szCs w:val="20"/>
        </w:rPr>
        <w:t>39];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bool </w:t>
      </w:r>
      <w:proofErr w:type="gramStart"/>
      <w:r w:rsidRPr="00EA64A7">
        <w:rPr>
          <w:sz w:val="20"/>
          <w:szCs w:val="20"/>
        </w:rPr>
        <w:t>tieneNotas[</w:t>
      </w:r>
      <w:proofErr w:type="gramEnd"/>
      <w:r w:rsidRPr="00EA64A7">
        <w:rPr>
          <w:sz w:val="20"/>
          <w:szCs w:val="20"/>
        </w:rPr>
        <w:t>39];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int totalEstudiantes = 39;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// Variables para operaciones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float resultadoOperacion = 0;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bool hayOperacion = false;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bool hayNotas = false;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// Funcion para operaciones basicas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void </w:t>
      </w:r>
      <w:proofErr w:type="gramStart"/>
      <w:r w:rsidRPr="00EA64A7">
        <w:rPr>
          <w:sz w:val="20"/>
          <w:szCs w:val="20"/>
        </w:rPr>
        <w:t>operacionesBasicas(</w:t>
      </w:r>
      <w:proofErr w:type="gramEnd"/>
      <w:r w:rsidRPr="00EA64A7">
        <w:rPr>
          <w:sz w:val="20"/>
          <w:szCs w:val="20"/>
        </w:rPr>
        <w:t>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int opcion;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lastRenderedPageBreak/>
        <w:t xml:space="preserve">    float num1, num2;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cout &lt;&lt; "\n--- OPERACIONES BASICAS ---"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cout &lt;&lt; "1. Suma"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cout &lt;&lt; "2. Resta"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cout &lt;&lt; "3. Multiplicacion"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cout &lt;&lt; "4. Division"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cout &lt;&lt; "Elige una opcion: ";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cin &gt;&gt; opcion;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cout &lt;&lt; "Ingresa el primer numero: ";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cin &gt;&gt; num1;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cout &lt;&lt; "Ingresa el segundo numero: ";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cin &gt;&gt; num2;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if (opcion == 1)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resultadoOperacion = num1 + num2;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"Resultado: " &lt;&lt; num1 &lt;&lt; " + " &lt;&lt; num2 &lt;&lt; " = " &lt;&lt; resultadoOperacion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lastRenderedPageBreak/>
        <w:t xml:space="preserve">        hayOperacion = true;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} else if (opcion == 2)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resultadoOperacion = num1 - num2;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"Resultado: " &lt;&lt; num1 &lt;&lt; " - " &lt;&lt; num2 &lt;&lt; " = " &lt;&lt; resultadoOperacion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hayOperacion = true;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} else if (opcion == 3)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resultadoOperacion = num1 * num2;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"Resultado: " &lt;&lt; num1 &lt;&lt; " * " &lt;&lt; num2 &lt;&lt; " = " &lt;&lt; resultadoOperacion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hayOperacion = true;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} else if (opcion == 4)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if (num2 == 0)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cout &lt;&lt; "Error: No se puede dividir para cero."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} else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resultadoOperacion = num1 / num2;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cout &lt;&lt; "Resultado: " &lt;&lt; num1 &lt;&lt; " / " &lt;&lt; num2 &lt;&lt; " = " &lt;&lt; resultadoOperacion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hayOperacion = true;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} else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lastRenderedPageBreak/>
        <w:t xml:space="preserve">        cout &lt;&lt; "Opcion no valida."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// Funcion para registrar notas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void </w:t>
      </w:r>
      <w:proofErr w:type="gramStart"/>
      <w:r w:rsidRPr="00EA64A7">
        <w:rPr>
          <w:sz w:val="20"/>
          <w:szCs w:val="20"/>
        </w:rPr>
        <w:t>registroDeNotas(</w:t>
      </w:r>
      <w:proofErr w:type="gramEnd"/>
      <w:r w:rsidRPr="00EA64A7">
        <w:rPr>
          <w:sz w:val="20"/>
          <w:szCs w:val="20"/>
        </w:rPr>
        <w:t>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int numeroLista;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char continuar;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do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"\n--- LISTA DEL CURSO ---"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for (int i = 0; i &lt; totalEstudiantes; i++)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cout &lt;&lt; i + 1 &lt;&lt; ". " &lt;&lt; listaCurso[i];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if (tieneNotas[i])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cout &lt;&lt; </w:t>
      </w:r>
      <w:proofErr w:type="gramStart"/>
      <w:r w:rsidRPr="00EA64A7">
        <w:rPr>
          <w:sz w:val="20"/>
          <w:szCs w:val="20"/>
        </w:rPr>
        <w:t>"  [</w:t>
      </w:r>
      <w:proofErr w:type="gramEnd"/>
      <w:r w:rsidRPr="00EA64A7">
        <w:rPr>
          <w:sz w:val="20"/>
          <w:szCs w:val="20"/>
        </w:rPr>
        <w:t>YA REGISTRADO]";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cout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lastRenderedPageBreak/>
        <w:t xml:space="preserve">    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"\nIngresa el numero de lista del estudiante: ";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cin &gt;&gt; numeroLista;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if (numeroLista &lt; 1 || numeroLista &gt; totalEstudiantes)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cout &lt;&lt; "Numero de lista no valido."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return;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int indice = numeroLista - 1;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"\nIngresando notas para: " &lt;&lt; listaCurso[indice]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float suma = 0;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for (int i = 0; i &lt; 5; i++)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cout &lt;&lt; "Nota " &lt;&lt; i + 1 &lt;&lt; ": ";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cin &gt;&gt; notas[indice][i];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lastRenderedPageBreak/>
        <w:t xml:space="preserve">            suma = suma + notas[indice][i];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promedios[indice] = suma / 5;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tieneNotas[indice] = true;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hayNotas = true;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"\nNotas registradas para " &lt;&lt; listaCurso[indice]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"Promedio: " &lt;&lt; promedios[indice]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if (promedios[indice] &gt;= 7)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cout &lt;&lt; "Estado: APROBADO"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} else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cout &lt;&lt; "Estado: REPROBADO"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"\nDeseas ingresar las notas de otro estudiante? (s/n): ";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cin &gt;&gt; continuar;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} while (continuar == 's' || continuar == 'S');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// Funcion para guardar en archivo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void </w:t>
      </w:r>
      <w:proofErr w:type="gramStart"/>
      <w:r w:rsidRPr="00EA64A7">
        <w:rPr>
          <w:sz w:val="20"/>
          <w:szCs w:val="20"/>
        </w:rPr>
        <w:t>guardarResultados(</w:t>
      </w:r>
      <w:proofErr w:type="gramEnd"/>
      <w:r w:rsidRPr="00EA64A7">
        <w:rPr>
          <w:sz w:val="20"/>
          <w:szCs w:val="20"/>
        </w:rPr>
        <w:t>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cout &lt;&lt; "\n--- GUARDAR RESULTADOS ---"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ofstream archivo("resultados.txt");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if (archivo.is_</w:t>
      </w:r>
      <w:proofErr w:type="gramStart"/>
      <w:r w:rsidRPr="00EA64A7">
        <w:rPr>
          <w:sz w:val="20"/>
          <w:szCs w:val="20"/>
        </w:rPr>
        <w:t>open(</w:t>
      </w:r>
      <w:proofErr w:type="gramEnd"/>
      <w:r w:rsidRPr="00EA64A7">
        <w:rPr>
          <w:sz w:val="20"/>
          <w:szCs w:val="20"/>
        </w:rPr>
        <w:t>))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archivo &lt;&lt; "================================"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archivo &lt;&lt; "     RESULTADOS DEL PROGRAMA"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archivo &lt;&lt; "================================"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archivo &lt;&lt; "Estudiante: Matias Rivadeneyra"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archivo &lt;&lt; "Fecha: 2026"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archivo &lt;&lt; "Lenguaje: C++"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archivo &lt;&lt; "--------------------------------"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if (hayOperacion)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archivo &lt;&lt; "OPERACION MATEMATICA:"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archivo &lt;&lt; "Resultado = " &lt;&lt; resultadoOperacion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archivo &lt;&lt; "--------------------------------"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archivo &lt;&lt; "LISTA DEL CURSO:"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archivo &lt;&lt; "--------------------------------"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int aprobados = 0;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int reprobados = 0;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for (int i = 0; i &lt; totalEstudiantes; i++)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archivo &lt;&lt; i + 1 &lt;&lt; ". " &lt;&lt; listaCurso[i];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if (tieneNotas[i])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archivo &lt;&lt; </w:t>
      </w:r>
      <w:proofErr w:type="gramStart"/>
      <w:r w:rsidRPr="00EA64A7">
        <w:rPr>
          <w:sz w:val="20"/>
          <w:szCs w:val="20"/>
        </w:rPr>
        <w:t>"  |</w:t>
      </w:r>
      <w:proofErr w:type="gramEnd"/>
      <w:r w:rsidRPr="00EA64A7">
        <w:rPr>
          <w:sz w:val="20"/>
          <w:szCs w:val="20"/>
        </w:rPr>
        <w:t xml:space="preserve">  Notas: ";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lastRenderedPageBreak/>
        <w:t xml:space="preserve">                for (int j = 0; j &lt; 5; j++)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    archivo &lt;&lt; notas[i][j];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    if (j &lt; 4) archivo &lt;&lt; ", ";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archivo &lt;&lt; </w:t>
      </w:r>
      <w:proofErr w:type="gramStart"/>
      <w:r w:rsidRPr="00EA64A7">
        <w:rPr>
          <w:sz w:val="20"/>
          <w:szCs w:val="20"/>
        </w:rPr>
        <w:t>"  |</w:t>
      </w:r>
      <w:proofErr w:type="gramEnd"/>
      <w:r w:rsidRPr="00EA64A7">
        <w:rPr>
          <w:sz w:val="20"/>
          <w:szCs w:val="20"/>
        </w:rPr>
        <w:t xml:space="preserve">  Promedio: " &lt;&lt; promedios[i];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if (promedios[i] &gt;= 7)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    archivo &lt;&lt; </w:t>
      </w:r>
      <w:proofErr w:type="gramStart"/>
      <w:r w:rsidRPr="00EA64A7">
        <w:rPr>
          <w:sz w:val="20"/>
          <w:szCs w:val="20"/>
        </w:rPr>
        <w:t>"  |</w:t>
      </w:r>
      <w:proofErr w:type="gramEnd"/>
      <w:r w:rsidRPr="00EA64A7">
        <w:rPr>
          <w:sz w:val="20"/>
          <w:szCs w:val="20"/>
        </w:rPr>
        <w:t xml:space="preserve">  APROBADO"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    aprobados = aprobados + 1;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} else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    archivo &lt;&lt; </w:t>
      </w:r>
      <w:proofErr w:type="gramStart"/>
      <w:r w:rsidRPr="00EA64A7">
        <w:rPr>
          <w:sz w:val="20"/>
          <w:szCs w:val="20"/>
        </w:rPr>
        <w:t>"  |</w:t>
      </w:r>
      <w:proofErr w:type="gramEnd"/>
      <w:r w:rsidRPr="00EA64A7">
        <w:rPr>
          <w:sz w:val="20"/>
          <w:szCs w:val="20"/>
        </w:rPr>
        <w:t xml:space="preserve">  REPROBADO"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    reprobados = reprobados + 1;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} else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    archivo &lt;&lt; </w:t>
      </w:r>
      <w:proofErr w:type="gramStart"/>
      <w:r w:rsidRPr="00EA64A7">
        <w:rPr>
          <w:sz w:val="20"/>
          <w:szCs w:val="20"/>
        </w:rPr>
        <w:t>"  |</w:t>
      </w:r>
      <w:proofErr w:type="gramEnd"/>
      <w:r w:rsidRPr="00EA64A7">
        <w:rPr>
          <w:sz w:val="20"/>
          <w:szCs w:val="20"/>
        </w:rPr>
        <w:t xml:space="preserve">  Sin notas registradas"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lastRenderedPageBreak/>
        <w:t xml:space="preserve">        archivo &lt;&lt; "--------------------------------"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archivo &lt;&lt; "Total aprobados:  " &lt;&lt; aprobados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archivo &lt;&lt; "Total reprobados: " &lt;&lt; reprobados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archivo &lt;&lt; "================================"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</w:t>
      </w:r>
      <w:proofErr w:type="gramStart"/>
      <w:r w:rsidRPr="00EA64A7">
        <w:rPr>
          <w:sz w:val="20"/>
          <w:szCs w:val="20"/>
        </w:rPr>
        <w:t>archivo.close</w:t>
      </w:r>
      <w:proofErr w:type="gramEnd"/>
      <w:r w:rsidRPr="00EA64A7">
        <w:rPr>
          <w:sz w:val="20"/>
          <w:szCs w:val="20"/>
        </w:rPr>
        <w:t>();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"Resultados guardados en resultados.txt"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} else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"Error al abrir el archivo."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int </w:t>
      </w:r>
      <w:proofErr w:type="gramStart"/>
      <w:r w:rsidRPr="00EA64A7">
        <w:rPr>
          <w:sz w:val="20"/>
          <w:szCs w:val="20"/>
        </w:rPr>
        <w:t>main(</w:t>
      </w:r>
      <w:proofErr w:type="gramEnd"/>
      <w:r w:rsidRPr="00EA64A7">
        <w:rPr>
          <w:sz w:val="20"/>
          <w:szCs w:val="20"/>
        </w:rPr>
        <w:t>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int opcion;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// Inicializar arreglos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for (int i = 0; i &lt; totalEstudiantes; i++)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tieneNotas[i] = false;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lastRenderedPageBreak/>
        <w:t xml:space="preserve">        promedios[i] = 0;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cout &lt;&lt; "Bienvenido al programa de Matias Rivadeneyra"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do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"\n=============================="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       MENU PRINCIPAL"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"=============================="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"1. Operaciones basicas"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"2. Registro de notas"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"3. Guardar resultados"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"4. Salir"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cout &lt;&lt; "Elige una opcion: ";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cin &gt;&gt; opcion;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if (opcion == 1)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</w:t>
      </w:r>
      <w:proofErr w:type="gramStart"/>
      <w:r w:rsidRPr="00EA64A7">
        <w:rPr>
          <w:sz w:val="20"/>
          <w:szCs w:val="20"/>
        </w:rPr>
        <w:t>operacionesBasicas(</w:t>
      </w:r>
      <w:proofErr w:type="gramEnd"/>
      <w:r w:rsidRPr="00EA64A7">
        <w:rPr>
          <w:sz w:val="20"/>
          <w:szCs w:val="20"/>
        </w:rPr>
        <w:t>);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lastRenderedPageBreak/>
        <w:t xml:space="preserve">        } else if (opcion == 2)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</w:t>
      </w:r>
      <w:proofErr w:type="gramStart"/>
      <w:r w:rsidRPr="00EA64A7">
        <w:rPr>
          <w:sz w:val="20"/>
          <w:szCs w:val="20"/>
        </w:rPr>
        <w:t>registroDeNotas(</w:t>
      </w:r>
      <w:proofErr w:type="gramEnd"/>
      <w:r w:rsidRPr="00EA64A7">
        <w:rPr>
          <w:sz w:val="20"/>
          <w:szCs w:val="20"/>
        </w:rPr>
        <w:t>);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} else if (opcion == 3)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</w:t>
      </w:r>
      <w:proofErr w:type="gramStart"/>
      <w:r w:rsidRPr="00EA64A7">
        <w:rPr>
          <w:sz w:val="20"/>
          <w:szCs w:val="20"/>
        </w:rPr>
        <w:t>guardarResultados(</w:t>
      </w:r>
      <w:proofErr w:type="gramEnd"/>
      <w:r w:rsidRPr="00EA64A7">
        <w:rPr>
          <w:sz w:val="20"/>
          <w:szCs w:val="20"/>
        </w:rPr>
        <w:t>);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} else if (opcion == 4)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cout &lt;&lt; "Saliendo del programa..."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} else {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    cout &lt;&lt; "Opcion no valida. Intenta de nuevo." &lt;&lt; endl;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    }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} while (</w:t>
      </w:r>
      <w:proofErr w:type="gramStart"/>
      <w:r w:rsidRPr="00EA64A7">
        <w:rPr>
          <w:sz w:val="20"/>
          <w:szCs w:val="20"/>
        </w:rPr>
        <w:t>opcion !</w:t>
      </w:r>
      <w:proofErr w:type="gramEnd"/>
      <w:r w:rsidRPr="00EA64A7">
        <w:rPr>
          <w:sz w:val="20"/>
          <w:szCs w:val="20"/>
        </w:rPr>
        <w:t>= 4);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 xml:space="preserve">    return 0;</w:t>
      </w:r>
    </w:p>
    <w:p w:rsidR="00227711" w:rsidRPr="00EA64A7" w:rsidRDefault="00227711" w:rsidP="00227711">
      <w:pPr>
        <w:spacing w:line="480" w:lineRule="auto"/>
        <w:ind w:firstLine="720"/>
        <w:jc w:val="both"/>
        <w:rPr>
          <w:sz w:val="20"/>
          <w:szCs w:val="20"/>
        </w:rPr>
      </w:pPr>
      <w:r w:rsidRPr="00EA64A7">
        <w:rPr>
          <w:sz w:val="20"/>
          <w:szCs w:val="20"/>
        </w:rPr>
        <w:t>}</w:t>
      </w:r>
    </w:p>
    <w:p w:rsidR="00973500" w:rsidRDefault="00973500">
      <w:pPr>
        <w:spacing w:line="480" w:lineRule="auto"/>
        <w:ind w:firstLine="720"/>
        <w:jc w:val="both"/>
        <w:rPr>
          <w:b/>
        </w:rPr>
      </w:pPr>
    </w:p>
    <w:p w:rsidR="00EA64A7" w:rsidRDefault="00EA64A7">
      <w:pPr>
        <w:spacing w:line="480" w:lineRule="auto"/>
        <w:ind w:firstLine="720"/>
        <w:jc w:val="both"/>
        <w:rPr>
          <w:b/>
        </w:rPr>
      </w:pPr>
    </w:p>
    <w:p w:rsidR="00EA64A7" w:rsidRPr="00AB3B6A" w:rsidRDefault="00EA64A7">
      <w:pPr>
        <w:spacing w:line="480" w:lineRule="auto"/>
        <w:ind w:firstLine="720"/>
        <w:jc w:val="both"/>
        <w:rPr>
          <w:b/>
        </w:rPr>
      </w:pPr>
    </w:p>
    <w:p w:rsidR="00C9625B" w:rsidRDefault="00C9625B">
      <w:pPr>
        <w:spacing w:line="480" w:lineRule="auto"/>
        <w:ind w:firstLine="720"/>
        <w:jc w:val="both"/>
        <w:rPr>
          <w:b/>
        </w:rPr>
      </w:pPr>
      <w:r w:rsidRPr="00AB3B6A">
        <w:rPr>
          <w:b/>
        </w:rPr>
        <w:lastRenderedPageBreak/>
        <w:t>Prueba de Solucion</w:t>
      </w:r>
    </w:p>
    <w:p w:rsidR="001C5256" w:rsidRDefault="001C5256">
      <w:pPr>
        <w:spacing w:line="480" w:lineRule="auto"/>
        <w:ind w:firstLine="720"/>
        <w:jc w:val="both"/>
        <w:rPr>
          <w:b/>
        </w:rPr>
      </w:pPr>
      <w:r w:rsidRPr="001C5256">
        <w:rPr>
          <w:b/>
          <w:noProof/>
          <w:lang w:val="es-EC" w:eastAsia="es-EC"/>
        </w:rPr>
        <w:drawing>
          <wp:inline distT="0" distB="0" distL="0" distR="0" wp14:anchorId="3C268973" wp14:editId="3A5F2CBD">
            <wp:extent cx="2852383" cy="6838122"/>
            <wp:effectExtent l="0" t="0" r="5715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5764" cy="684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56" w:rsidRDefault="001C5256" w:rsidP="001C5256">
      <w:pPr>
        <w:spacing w:line="480" w:lineRule="auto"/>
        <w:ind w:left="720"/>
        <w:jc w:val="both"/>
        <w:rPr>
          <w:b/>
        </w:rPr>
      </w:pPr>
      <w:r w:rsidRPr="001C5256">
        <w:rPr>
          <w:b/>
          <w:noProof/>
          <w:lang w:val="es-EC" w:eastAsia="es-EC"/>
        </w:rPr>
        <w:lastRenderedPageBreak/>
        <w:drawing>
          <wp:inline distT="0" distB="0" distL="0" distR="0" wp14:anchorId="4D1B90F0" wp14:editId="7ED97D40">
            <wp:extent cx="2796839" cy="5080884"/>
            <wp:effectExtent l="0" t="0" r="381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5806" cy="509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256">
        <w:rPr>
          <w:b/>
          <w:noProof/>
          <w:lang w:val="es-EC" w:eastAsia="es-EC"/>
        </w:rPr>
        <w:drawing>
          <wp:inline distT="0" distB="0" distL="0" distR="0" wp14:anchorId="6533B2B7" wp14:editId="62897B2A">
            <wp:extent cx="3212327" cy="1707820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1457" cy="171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56" w:rsidRPr="00AB3B6A" w:rsidRDefault="001C5256" w:rsidP="001C5256">
      <w:pPr>
        <w:spacing w:line="480" w:lineRule="auto"/>
        <w:ind w:firstLine="720"/>
        <w:jc w:val="both"/>
        <w:rPr>
          <w:b/>
        </w:rPr>
      </w:pPr>
      <w:r>
        <w:rPr>
          <w:i/>
          <w:iCs/>
          <w:color w:val="A6A6A6"/>
          <w:sz w:val="23"/>
          <w:szCs w:val="23"/>
        </w:rPr>
        <w:t>Figura 1. Realizacion del Codigo en C++. Elaboración propia: Rivadeneyra M. (2026)</w:t>
      </w:r>
    </w:p>
    <w:p w:rsidR="00C9625B" w:rsidRDefault="00EA64A7">
      <w:pPr>
        <w:spacing w:line="480" w:lineRule="auto"/>
        <w:ind w:firstLine="720"/>
        <w:jc w:val="both"/>
        <w:rPr>
          <w:b/>
        </w:rPr>
      </w:pPr>
      <w:r w:rsidRPr="00EA64A7">
        <w:rPr>
          <w:b/>
        </w:rPr>
        <w:lastRenderedPageBreak/>
        <w:t>Anexos</w:t>
      </w:r>
    </w:p>
    <w:p w:rsidR="00EA64A7" w:rsidRDefault="00EA64A7">
      <w:pPr>
        <w:spacing w:line="480" w:lineRule="auto"/>
        <w:ind w:firstLine="720"/>
        <w:jc w:val="both"/>
        <w:rPr>
          <w:b/>
        </w:rPr>
      </w:pPr>
      <w:r w:rsidRPr="00EA64A7">
        <w:rPr>
          <w:b/>
          <w:noProof/>
          <w:lang w:val="es-EC" w:eastAsia="es-EC"/>
        </w:rPr>
        <w:drawing>
          <wp:inline distT="0" distB="0" distL="0" distR="0" wp14:anchorId="1528C2DC" wp14:editId="55C79B46">
            <wp:extent cx="4500438" cy="530243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9180" cy="53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4A7" w:rsidRDefault="00EA64A7">
      <w:pPr>
        <w:spacing w:line="480" w:lineRule="auto"/>
        <w:ind w:firstLine="720"/>
        <w:jc w:val="both"/>
        <w:rPr>
          <w:b/>
        </w:rPr>
      </w:pPr>
      <w:r w:rsidRPr="00EA64A7">
        <w:rPr>
          <w:b/>
          <w:noProof/>
          <w:lang w:val="es-EC" w:eastAsia="es-EC"/>
        </w:rPr>
        <w:lastRenderedPageBreak/>
        <w:drawing>
          <wp:inline distT="0" distB="0" distL="0" distR="0" wp14:anchorId="42249EEE" wp14:editId="2D0C5375">
            <wp:extent cx="5064981" cy="4868551"/>
            <wp:effectExtent l="0" t="0" r="254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139" cy="489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4A7" w:rsidRDefault="00EA64A7">
      <w:pPr>
        <w:spacing w:line="480" w:lineRule="auto"/>
        <w:ind w:firstLine="720"/>
        <w:jc w:val="both"/>
        <w:rPr>
          <w:b/>
        </w:rPr>
      </w:pPr>
      <w:r w:rsidRPr="00EA64A7">
        <w:rPr>
          <w:b/>
          <w:noProof/>
          <w:lang w:val="es-EC" w:eastAsia="es-EC"/>
        </w:rPr>
        <w:lastRenderedPageBreak/>
        <w:drawing>
          <wp:inline distT="0" distB="0" distL="0" distR="0" wp14:anchorId="2E7C001C" wp14:editId="7D265FD7">
            <wp:extent cx="4436827" cy="5341257"/>
            <wp:effectExtent l="0" t="0" r="190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5937" cy="536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4A7" w:rsidRDefault="00EA64A7">
      <w:pPr>
        <w:spacing w:line="480" w:lineRule="auto"/>
        <w:ind w:firstLine="720"/>
        <w:jc w:val="both"/>
        <w:rPr>
          <w:b/>
        </w:rPr>
      </w:pPr>
      <w:r w:rsidRPr="00EA64A7">
        <w:rPr>
          <w:b/>
          <w:noProof/>
          <w:lang w:val="es-EC" w:eastAsia="es-EC"/>
        </w:rPr>
        <w:lastRenderedPageBreak/>
        <w:drawing>
          <wp:inline distT="0" distB="0" distL="0" distR="0" wp14:anchorId="0A949E1A" wp14:editId="52E09597">
            <wp:extent cx="3919993" cy="5130024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8034" cy="515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4A7" w:rsidRDefault="00EA64A7">
      <w:pPr>
        <w:spacing w:line="480" w:lineRule="auto"/>
        <w:ind w:firstLine="720"/>
        <w:jc w:val="both"/>
        <w:rPr>
          <w:b/>
        </w:rPr>
      </w:pPr>
      <w:r w:rsidRPr="00EA64A7">
        <w:rPr>
          <w:b/>
          <w:noProof/>
          <w:lang w:val="es-EC" w:eastAsia="es-EC"/>
        </w:rPr>
        <w:lastRenderedPageBreak/>
        <w:drawing>
          <wp:inline distT="0" distB="0" distL="0" distR="0" wp14:anchorId="28078CE9" wp14:editId="02375C22">
            <wp:extent cx="3768918" cy="3658067"/>
            <wp:effectExtent l="0" t="0" r="317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181" cy="36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4A7" w:rsidRPr="00EA64A7" w:rsidRDefault="001C5256" w:rsidP="00EA64A7">
      <w:pPr>
        <w:spacing w:line="480" w:lineRule="auto"/>
        <w:ind w:firstLine="720"/>
        <w:jc w:val="both"/>
        <w:rPr>
          <w:b/>
        </w:rPr>
      </w:pPr>
      <w:r>
        <w:rPr>
          <w:i/>
          <w:iCs/>
          <w:color w:val="A6A6A6"/>
          <w:sz w:val="23"/>
          <w:szCs w:val="23"/>
        </w:rPr>
        <w:t>Figura 2</w:t>
      </w:r>
      <w:r w:rsidR="00EA64A7">
        <w:rPr>
          <w:i/>
          <w:iCs/>
          <w:color w:val="A6A6A6"/>
          <w:sz w:val="23"/>
          <w:szCs w:val="23"/>
        </w:rPr>
        <w:t>. Elaboración del código en C</w:t>
      </w:r>
      <w:r>
        <w:rPr>
          <w:i/>
          <w:iCs/>
          <w:color w:val="A6A6A6"/>
          <w:sz w:val="23"/>
          <w:szCs w:val="23"/>
        </w:rPr>
        <w:t>++</w:t>
      </w:r>
      <w:r w:rsidR="00EA64A7">
        <w:rPr>
          <w:i/>
          <w:iCs/>
          <w:color w:val="A6A6A6"/>
          <w:sz w:val="23"/>
          <w:szCs w:val="23"/>
        </w:rPr>
        <w:t>. Elaboración propia: Rivadeneyra M. (2026)</w:t>
      </w:r>
    </w:p>
    <w:p w:rsidR="00122086" w:rsidRDefault="00E352A1">
      <w:r>
        <w:rPr>
          <w:b/>
        </w:rPr>
        <w:t>Conclusiones</w:t>
      </w:r>
    </w:p>
    <w:p w:rsidR="00122086" w:rsidRDefault="00E352A1">
      <w:pPr>
        <w:spacing w:line="480" w:lineRule="auto"/>
        <w:ind w:firstLine="720"/>
        <w:jc w:val="both"/>
      </w:pPr>
      <w:r>
        <w:t>• La práctica permitió aplicar conocimientos fundamentales de programación mediante el desarrollo de un aplicativo interactivo.</w:t>
      </w:r>
      <w:r>
        <w:br/>
        <w:t>• El uso de arreglos, ciclos y validaciones fortaleció la lógica algorítmica y el manejo de datos.</w:t>
      </w:r>
      <w:r>
        <w:br/>
        <w:t>• GitHub facilitó el control de versiones y la organización adecuada del proyecto.</w:t>
      </w:r>
    </w:p>
    <w:p w:rsidR="001C5256" w:rsidRDefault="001C5256">
      <w:pPr>
        <w:spacing w:line="480" w:lineRule="auto"/>
        <w:ind w:firstLine="720"/>
        <w:jc w:val="both"/>
      </w:pPr>
    </w:p>
    <w:p w:rsidR="001C5256" w:rsidRDefault="001C5256">
      <w:pPr>
        <w:spacing w:line="480" w:lineRule="auto"/>
        <w:ind w:firstLine="720"/>
        <w:jc w:val="both"/>
      </w:pPr>
    </w:p>
    <w:p w:rsidR="001C5256" w:rsidRDefault="001C5256">
      <w:pPr>
        <w:spacing w:line="480" w:lineRule="auto"/>
        <w:ind w:firstLine="720"/>
        <w:jc w:val="both"/>
      </w:pPr>
    </w:p>
    <w:p w:rsidR="00122086" w:rsidRDefault="00E352A1">
      <w:r>
        <w:rPr>
          <w:b/>
        </w:rPr>
        <w:lastRenderedPageBreak/>
        <w:t>Recomendaciones</w:t>
      </w:r>
    </w:p>
    <w:p w:rsidR="00122086" w:rsidRDefault="00E352A1">
      <w:pPr>
        <w:spacing w:line="480" w:lineRule="auto"/>
        <w:ind w:firstLine="720"/>
        <w:jc w:val="both"/>
      </w:pPr>
      <w:r>
        <w:t>• Mantener una correcta organización del código fuente mediante comentarios y estructura clara.</w:t>
      </w:r>
      <w:r>
        <w:br/>
        <w:t>• Realizar pruebas constantes para validar el correcto funcionamiento del programa.</w:t>
      </w:r>
      <w:r>
        <w:br/>
        <w:t>• Utilizar GitHub de manera continua para llevar control de cambios y respaldar el proyecto.</w:t>
      </w:r>
    </w:p>
    <w:sectPr w:rsidR="00122086" w:rsidSect="00755541">
      <w:head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6441" w:rsidRDefault="00506441">
      <w:pPr>
        <w:spacing w:after="0" w:line="240" w:lineRule="auto"/>
      </w:pPr>
      <w:r>
        <w:separator/>
      </w:r>
    </w:p>
  </w:endnote>
  <w:endnote w:type="continuationSeparator" w:id="0">
    <w:p w:rsidR="00506441" w:rsidRDefault="00506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6441" w:rsidRDefault="00506441">
      <w:pPr>
        <w:spacing w:after="0" w:line="240" w:lineRule="auto"/>
      </w:pPr>
      <w:r>
        <w:separator/>
      </w:r>
    </w:p>
  </w:footnote>
  <w:footnote w:type="continuationSeparator" w:id="0">
    <w:p w:rsidR="00506441" w:rsidRDefault="00506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D52" w:rsidRDefault="004F0D52" w:rsidP="004F0D52">
    <w:pPr>
      <w:spacing w:line="278" w:lineRule="auto"/>
      <w:ind w:left="2835" w:right="2237"/>
      <w:jc w:val="center"/>
      <w:rPr>
        <w:rFonts w:ascii="Arial" w:hAnsi="Arial"/>
        <w:b/>
        <w:sz w:val="22"/>
      </w:rPr>
    </w:pPr>
    <w:r w:rsidRPr="004F0D52">
      <w:rPr>
        <w:rFonts w:ascii="Arial" w:hAnsi="Arial"/>
        <w:b/>
        <w:noProof/>
        <w:sz w:val="22"/>
        <w:lang w:val="es-EC" w:eastAsia="es-EC"/>
      </w:rPr>
      <w:drawing>
        <wp:anchor distT="0" distB="0" distL="0" distR="0" simplePos="0" relativeHeight="251661312" behindDoc="0" locked="0" layoutInCell="1" allowOverlap="1" wp14:anchorId="6B850209" wp14:editId="68AC0323">
          <wp:simplePos x="0" y="0"/>
          <wp:positionH relativeFrom="page">
            <wp:posOffset>428846</wp:posOffset>
          </wp:positionH>
          <wp:positionV relativeFrom="paragraph">
            <wp:posOffset>-43733</wp:posOffset>
          </wp:positionV>
          <wp:extent cx="811033" cy="811033"/>
          <wp:effectExtent l="0" t="0" r="8255" b="8255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11033" cy="8110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F0D52">
      <w:rPr>
        <w:rFonts w:ascii="Arial" w:hAnsi="Arial"/>
        <w:b/>
        <w:noProof/>
        <w:sz w:val="22"/>
        <w:lang w:val="es-EC" w:eastAsia="es-EC"/>
      </w:rPr>
      <w:drawing>
        <wp:anchor distT="0" distB="0" distL="0" distR="0" simplePos="0" relativeHeight="251654144" behindDoc="0" locked="0" layoutInCell="1" allowOverlap="1" wp14:anchorId="11D4F500" wp14:editId="31C7B201">
          <wp:simplePos x="0" y="0"/>
          <wp:positionH relativeFrom="page">
            <wp:posOffset>6511704</wp:posOffset>
          </wp:positionH>
          <wp:positionV relativeFrom="paragraph">
            <wp:posOffset>-19878</wp:posOffset>
          </wp:positionV>
          <wp:extent cx="763325" cy="723569"/>
          <wp:effectExtent l="0" t="0" r="0" b="63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63325" cy="7235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55541">
      <w:rPr>
        <w:rFonts w:ascii="Arial" w:hAnsi="Arial"/>
        <w:b/>
        <w:sz w:val="22"/>
      </w:rPr>
      <w:t>UNIVERSIDAD TÉCNICA DE AMBATO</w:t>
    </w:r>
  </w:p>
  <w:p w:rsidR="00755541" w:rsidRPr="00755541" w:rsidRDefault="00755541" w:rsidP="00755541">
    <w:pPr>
      <w:spacing w:line="278" w:lineRule="auto"/>
      <w:ind w:left="2835" w:right="2237"/>
      <w:jc w:val="center"/>
      <w:rPr>
        <w:b/>
      </w:rPr>
    </w:pPr>
    <w:r w:rsidRPr="00755541">
      <w:rPr>
        <w:b/>
      </w:rPr>
      <w:t>FACULTAD DE INGENIERÍA EN SISTEMAS, ELECTRÓNICA E INDUSTRIAL</w:t>
    </w:r>
  </w:p>
  <w:p w:rsidR="00122086" w:rsidRPr="004F0D52" w:rsidRDefault="00755541" w:rsidP="004F0D52">
    <w:pPr>
      <w:pStyle w:val="Encabezado"/>
    </w:pPr>
    <w:r w:rsidRPr="00755541">
      <w:rPr>
        <w:rFonts w:ascii="Arial" w:hAnsi="Arial"/>
        <w:b/>
        <w:noProof/>
        <w:sz w:val="22"/>
        <w:lang w:val="es-EC" w:eastAsia="es-EC"/>
      </w:rPr>
      <w:drawing>
        <wp:anchor distT="0" distB="0" distL="114300" distR="114300" simplePos="0" relativeHeight="251665408" behindDoc="0" locked="0" layoutInCell="1" allowOverlap="1" wp14:anchorId="455FBF1E" wp14:editId="0533C6C1">
          <wp:simplePos x="0" y="0"/>
          <wp:positionH relativeFrom="column">
            <wp:posOffset>0</wp:posOffset>
          </wp:positionH>
          <wp:positionV relativeFrom="paragraph">
            <wp:posOffset>31502</wp:posOffset>
          </wp:positionV>
          <wp:extent cx="5943600" cy="50366"/>
          <wp:effectExtent l="0" t="0" r="0" b="698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503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A68AB"/>
    <w:multiLevelType w:val="hybridMultilevel"/>
    <w:tmpl w:val="3450406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2F7281"/>
    <w:multiLevelType w:val="hybridMultilevel"/>
    <w:tmpl w:val="36B8903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6D36A6"/>
    <w:multiLevelType w:val="hybridMultilevel"/>
    <w:tmpl w:val="5B22BBD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BB1DB6"/>
    <w:multiLevelType w:val="hybridMultilevel"/>
    <w:tmpl w:val="274627A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8EA7842"/>
    <w:multiLevelType w:val="hybridMultilevel"/>
    <w:tmpl w:val="8A88F77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2086"/>
    <w:rsid w:val="0015074B"/>
    <w:rsid w:val="001C5256"/>
    <w:rsid w:val="00227711"/>
    <w:rsid w:val="0029639D"/>
    <w:rsid w:val="00326F90"/>
    <w:rsid w:val="00367E3C"/>
    <w:rsid w:val="004F0D52"/>
    <w:rsid w:val="00506441"/>
    <w:rsid w:val="005D0BD9"/>
    <w:rsid w:val="00755541"/>
    <w:rsid w:val="00857B9D"/>
    <w:rsid w:val="00973500"/>
    <w:rsid w:val="00AA1D8D"/>
    <w:rsid w:val="00AB3B6A"/>
    <w:rsid w:val="00B47730"/>
    <w:rsid w:val="00C55084"/>
    <w:rsid w:val="00C9625B"/>
    <w:rsid w:val="00CB0664"/>
    <w:rsid w:val="00E352A1"/>
    <w:rsid w:val="00EA64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CDC6BC"/>
  <w14:defaultImageDpi w14:val="300"/>
  <w15:docId w15:val="{E96A204A-2A47-49D2-8FF5-7EC62E10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B3B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8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emf"/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4E0E86-4474-4314-8FE5-87A8C574D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41</Pages>
  <Words>3149</Words>
  <Characters>17322</Characters>
  <Application>Microsoft Office Word</Application>
  <DocSecurity>0</DocSecurity>
  <Lines>144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FISEI-LB1</cp:lastModifiedBy>
  <cp:revision>4</cp:revision>
  <dcterms:created xsi:type="dcterms:W3CDTF">2026-05-13T14:02:00Z</dcterms:created>
  <dcterms:modified xsi:type="dcterms:W3CDTF">2026-05-13T14:38:00Z</dcterms:modified>
  <cp:category/>
</cp:coreProperties>
</file>